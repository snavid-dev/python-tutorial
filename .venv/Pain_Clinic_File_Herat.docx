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دوسیه جامع مریضان کلینیک درد</w:t>
      </w:r>
    </w:p>
    <w:p>
      <w:pPr>
        <w:jc w:val="center"/>
      </w:pPr>
      <w:r>
        <w:rPr>
          <w:rFonts w:ascii="Arial" w:hAnsi="Arial"/>
          <w:b/>
          <w:sz w:val="28"/>
        </w:rPr>
        <w:t>کلینیک درد – ایران کلینیک هرات</w:t>
      </w:r>
    </w:p>
    <w:p/>
    <w:p>
      <w:pPr>
        <w:jc w:val="right"/>
      </w:pPr>
      <w:r>
        <w:rPr>
          <w:rFonts w:ascii="Arial" w:hAnsi="Arial"/>
          <w:b/>
          <w:sz w:val="24"/>
          <w:rtl/>
        </w:rPr>
        <w:t>مشخصات عمومی مریض: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تاریخ: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شماره دوسیه: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نام پدر: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نام و تخلص: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جنس: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سن: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آدرس: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شماره تماس: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وضعیت تأهل: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شغل:</w:t>
            </w:r>
          </w:p>
        </w:tc>
      </w:tr>
    </w:tbl>
    <w:p/>
    <w:p>
      <w:pPr>
        <w:jc w:val="right"/>
      </w:pPr>
      <w:r>
        <w:rPr>
          <w:rFonts w:ascii="Arial" w:hAnsi="Arial"/>
          <w:b/>
          <w:sz w:val="24"/>
          <w:rtl/>
        </w:rPr>
        <w:t>شرح حال و ارزیابی: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شکایت اصلی: ____________________________________________________________________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محل درد: _____________________________   مدت درد: _____________________________</w:t>
      </w:r>
    </w:p>
    <w:p/>
    <w:p>
      <w:pPr>
        <w:jc w:val="right"/>
      </w:pPr>
      <w:r>
        <w:rPr>
          <w:rFonts w:ascii="Arial" w:hAnsi="Arial"/>
          <w:b/>
          <w:rtl/>
        </w:rPr>
        <w:t>شدت درد (VAS):</w:t>
      </w:r>
    </w:p>
    <w:p>
      <w:pPr>
        <w:jc w:val="center"/>
      </w:pPr>
      <w:r>
        <w:rPr>
          <w:b/>
        </w:rPr>
        <w:t>0  -----  1  -----  2  -----  3  -----  4  -----  5  -----  6  -----  7  -----  8  -----  9  -----  10</w:t>
      </w:r>
    </w:p>
    <w:p>
      <w:pPr>
        <w:jc w:val="center"/>
      </w:pPr>
      <w:r>
        <w:rPr>
          <w:sz w:val="16"/>
        </w:rPr>
        <w:t>(بدون درد)                                                                                             (بدترین درد)</w:t>
      </w:r>
    </w:p>
    <w:p/>
    <w:p>
      <w:pPr>
        <w:jc w:val="right"/>
      </w:pPr>
      <w:r>
        <w:rPr>
          <w:rFonts w:ascii="Arial" w:hAnsi="Arial"/>
          <w:b/>
          <w:sz w:val="22"/>
          <w:rtl/>
        </w:rPr>
        <w:t>سوابق پزشکی:</w:t>
      </w:r>
    </w:p>
    <w:p>
      <w:pPr>
        <w:jc w:val="right"/>
      </w:pPr>
      <w:r>
        <w:rPr>
          <w:rFonts w:ascii="Arial" w:hAnsi="Arial"/>
          <w:rtl/>
        </w:rPr>
        <w:t>☐ سابقه دیابت      ☐ فشار خون      ☐ بیماری قلبی      ☐ سابقه جراحی: __________________</w:t>
      </w:r>
    </w:p>
    <w:p/>
    <w:p>
      <w:pPr>
        <w:jc w:val="right"/>
      </w:pPr>
      <w:r>
        <w:rPr>
          <w:rFonts w:ascii="Arial" w:hAnsi="Arial"/>
          <w:b/>
          <w:sz w:val="22"/>
          <w:rtl/>
        </w:rPr>
        <w:t>تشخیص نهایی: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___________________________________________________________________________________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___________________________________________________________________________________</w:t>
      </w:r>
    </w:p>
    <w:p/>
    <w:p>
      <w:pPr>
        <w:jc w:val="right"/>
      </w:pPr>
      <w:r>
        <w:rPr>
          <w:rFonts w:ascii="Arial" w:hAnsi="Arial"/>
          <w:b/>
          <w:sz w:val="22"/>
          <w:rtl/>
        </w:rPr>
        <w:t>انتخاب نوع تداوی (Treatment Plan):</w:t>
      </w:r>
    </w:p>
    <w:p>
      <w:pPr>
        <w:jc w:val="right"/>
      </w:pPr>
      <w:r>
        <w:rPr>
          <w:rFonts w:ascii="Arial" w:hAnsi="Arial"/>
          <w:sz w:val="24"/>
          <w:rtl/>
        </w:rPr>
        <w:t>☐ PRP Therapy</w:t>
        <w:br/>
        <w:br/>
        <w:t>☐ تزریق ژل (Gel Injection)</w:t>
        <w:br/>
        <w:br/>
        <w:t>☐ تزریق کورتون (Cortisone)</w:t>
        <w:br/>
        <w:br/>
        <w:t>☐ تزریق ارتروپویتین (Erythropoietin)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دوسیه اختصاصی تزریق PRP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  <w:rtl/>
              </w:rPr>
              <w:t>فاصله جلسات: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  <w:rtl/>
              </w:rPr>
              <w:t>تعداد جلسات: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  <w:rtl/>
              </w:rPr>
              <w:t>نوع PRP: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  <w:rtl/>
              </w:rPr>
              <w:t>محل تزریق:</w:t>
            </w:r>
          </w:p>
        </w:tc>
      </w:tr>
      <w:tr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  <w:tc>
          <w:tcPr>
            <w:tcW w:type="dxa" w:w="2493"/>
          </w:tcPr>
          <w:p>
            <w:r>
              <w:br/>
            </w:r>
          </w:p>
        </w:tc>
      </w:tr>
    </w:tbl>
    <w:p/>
    <w:p>
      <w:pPr>
        <w:jc w:val="right"/>
      </w:pPr>
      <w:r>
        <w:rPr>
          <w:rFonts w:ascii="Arial" w:hAnsi="Arial"/>
          <w:b/>
          <w:sz w:val="22"/>
          <w:rtl/>
        </w:rPr>
        <w:t>جدول پیگیری جلسات: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بهبود (3 ماه)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بهبود (1 ماه)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قبل از تزریق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دوز (ml)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تاریخ تزریق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جلسه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4</w:t>
            </w:r>
          </w:p>
        </w:tc>
      </w:tr>
    </w:tbl>
    <w:p/>
    <w:p>
      <w:pPr>
        <w:jc w:val="right"/>
      </w:pPr>
      <w:r>
        <w:rPr>
          <w:rFonts w:ascii="Arial" w:hAnsi="Arial"/>
          <w:b w:val="0"/>
          <w:sz w:val="22"/>
          <w:rtl/>
        </w:rPr>
        <w:t>یادداشت داکتر / نام داکتر:</w:t>
      </w:r>
    </w:p>
    <w:p>
      <w:pPr>
        <w:jc w:val="right"/>
      </w:pPr>
      <w:r>
        <w:rPr>
          <w:rFonts w:ascii="Arial" w:hAnsi="Arial"/>
          <w:b w:val="0"/>
          <w:sz w:val="22"/>
          <w:rtl/>
        </w:rPr>
        <w:t>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دوسیه اختصاصی تزریق ژل / کورتون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نام دارو (Brand): 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نوع تزریق:   ☐ ژل      ☐ کورتون</w:t>
            </w:r>
          </w:p>
        </w:tc>
      </w:tr>
      <w:tr>
        <w:tc>
          <w:tcPr>
            <w:tcW w:type="dxa" w:w="4986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دوز تزریقی: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محل تزریق: ______________</w:t>
            </w:r>
          </w:p>
        </w:tc>
      </w:tr>
    </w:tbl>
    <w:p/>
    <w:p>
      <w:pPr>
        <w:jc w:val="right"/>
      </w:pPr>
      <w:r>
        <w:rPr>
          <w:rFonts w:ascii="Arial" w:hAnsi="Arial"/>
          <w:b/>
          <w:sz w:val="22"/>
          <w:rtl/>
        </w:rPr>
        <w:t>جدول ثبت تزریقات: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عوارض جانبی</w:t>
            </w:r>
          </w:p>
        </w:tc>
        <w:tc>
          <w:tcPr>
            <w:tcW w:type="dxa" w:w="1994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درصد بهبود</w:t>
            </w:r>
          </w:p>
        </w:tc>
        <w:tc>
          <w:tcPr>
            <w:tcW w:type="dxa" w:w="1994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بعد (1 ماه)</w:t>
            </w:r>
          </w:p>
        </w:tc>
        <w:tc>
          <w:tcPr>
            <w:tcW w:type="dxa" w:w="1994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قبل</w:t>
            </w:r>
          </w:p>
        </w:tc>
        <w:tc>
          <w:tcPr>
            <w:tcW w:type="dxa" w:w="1994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تاریخ تزریق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pPr>
        <w:jc w:val="right"/>
      </w:pPr>
      <w:r>
        <w:rPr>
          <w:rFonts w:ascii="Arial" w:hAnsi="Arial"/>
          <w:b w:val="0"/>
          <w:sz w:val="22"/>
          <w:rtl/>
        </w:rPr>
        <w:t>توضیحات تکمیلی داکتر:</w:t>
      </w:r>
    </w:p>
    <w:p>
      <w:r>
        <w:t>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دوسیه اختصاصی تزریق ارتروپویتین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rFonts w:ascii="Arial" w:hAnsi="Arial"/>
                <w:sz w:val="22"/>
                <w:rtl/>
              </w:rPr>
              <w:t>اندیکاسیون (علت) تزریق: 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تعداد جلسات</w:t>
              <w:br/>
              <w:br/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دوز دارو</w:t>
              <w:br/>
              <w:br/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محل تزریق</w:t>
              <w:br/>
              <w:br/>
            </w:r>
          </w:p>
        </w:tc>
      </w:tr>
    </w:tbl>
    <w:p/>
    <w:p>
      <w:pPr>
        <w:jc w:val="right"/>
      </w:pPr>
      <w:r>
        <w:rPr>
          <w:rFonts w:ascii="Arial" w:hAnsi="Arial"/>
          <w:b/>
          <w:sz w:val="22"/>
          <w:rtl/>
        </w:rPr>
        <w:t>جدول پیگیری درمان: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عوارض / نتیجه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(3 ماه)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(1 ماه)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درد قبل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تاریخ</w:t>
            </w:r>
          </w:p>
        </w:tc>
        <w:tc>
          <w:tcPr>
            <w:tcW w:type="dxa" w:w="1662"/>
            <w:shd w:fill="E7E7E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rtl/>
              </w:rPr>
              <w:t>جلسه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>
            <w:pPr>
              <w:jc w:val="center"/>
            </w:pPr>
            <w:r>
              <w:t>4</w:t>
            </w:r>
          </w:p>
        </w:tc>
      </w:tr>
    </w:tbl>
    <w:p/>
    <w:p>
      <w:pPr>
        <w:jc w:val="right"/>
      </w:pPr>
      <w:r>
        <w:rPr>
          <w:rFonts w:ascii="Arial" w:hAnsi="Arial"/>
          <w:b w:val="0"/>
          <w:sz w:val="22"/>
          <w:rtl/>
        </w:rPr>
        <w:t>دستورات بعدی داکتر:</w:t>
      </w:r>
    </w:p>
    <w:p>
      <w:r>
        <w:t>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br/>
      <w:t>________________________            ________________________            ________________________</w:t>
      <w:br/>
    </w:r>
    <w:r>
      <w:rPr>
        <w:rFonts w:ascii="Arial" w:hAnsi="Arial"/>
        <w:sz w:val="20"/>
        <w:rtl/>
      </w:rPr>
      <w:t xml:space="preserve">   تاریخ                                           امضای داکتر                                           امضای مریض 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